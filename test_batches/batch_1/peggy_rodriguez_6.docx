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Resume_6</w:t>
      </w:r>
    </w:p>
    <w:p>
      <w:r>
        <w:t>Name: Peggy Rodriguez</w:t>
      </w:r>
    </w:p>
    <w:p>
      <w:r>
        <w:t>Role: Software Engineer</w:t>
      </w:r>
    </w:p>
    <w:p>
      <w:r>
        <w:t>Contact: peggy.rodriguez@example.com | 830-642-9973 | linkedin.com/in/peggyrodriguez</w:t>
      </w:r>
    </w:p>
    <w:p/>
    <w:p>
      <w:r>
        <w:t>SUMMARY</w:t>
      </w:r>
    </w:p>
    <w:p>
      <w:r>
        <w:t>Experienced Software Engineer with 4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JavaScript, Azure, Docker, Pandas</w:t>
      </w:r>
    </w:p>
    <w:p/>
    <w:p>
      <w:r>
        <w:t>EXPERIENCE</w:t>
      </w:r>
    </w:p>
    <w:p>
      <w:r>
        <w:t>Innovate LLC</w:t>
      </w:r>
    </w:p>
    <w:p>
      <w:r>
        <w:t>Software Engineer (2014 - Present)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City College</w:t>
      </w:r>
    </w:p>
    <w:p>
      <w:r>
        <w:t>Graduated: 2013</w:t>
      </w:r>
    </w:p>
    <w:p/>
    <w:p>
      <w:r>
        <w:t>CERTIFICATIONS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