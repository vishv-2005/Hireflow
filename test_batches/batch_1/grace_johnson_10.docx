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Resume_10</w:t>
      </w:r>
    </w:p>
    <w:p>
      <w:r>
        <w:t>Name: Grace Johnson</w:t>
      </w:r>
    </w:p>
    <w:p>
      <w:r>
        <w:t>Role: Software Engineer</w:t>
      </w:r>
    </w:p>
    <w:p>
      <w:r>
        <w:t>Contact: grace.johnson@example.com | 200-213-5893 | linkedin.com/in/gracejohnson</w:t>
      </w:r>
    </w:p>
    <w:p/>
    <w:p>
      <w:r>
        <w:t>SUMMARY</w:t>
      </w:r>
    </w:p>
    <w:p>
      <w:r>
        <w:t>Experienced Software Engineer with 5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Pandas, JavaScript, CSS, Machine Learning, C++, C#, Agile, MongoDB</w:t>
      </w:r>
    </w:p>
    <w:p/>
    <w:p>
      <w:r>
        <w:t>EXPERIENCE</w:t>
      </w:r>
    </w:p>
    <w:p>
      <w:r>
        <w:t>Cloud Networks</w:t>
      </w:r>
    </w:p>
    <w:p>
      <w:r>
        <w:t>Software Engineer (2012 - 2024)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Global University</w:t>
      </w:r>
    </w:p>
    <w:p>
      <w:r>
        <w:t>Graduated: 2011</w:t>
      </w:r>
    </w:p>
    <w:p/>
    <w:p>
      <w:r>
        <w:t>CERTIFICATIONS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