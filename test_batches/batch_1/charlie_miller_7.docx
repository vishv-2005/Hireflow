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Resume_7</w:t>
      </w:r>
    </w:p>
    <w:p>
      <w:r>
        <w:t>Name: Charlie Miller</w:t>
      </w:r>
    </w:p>
    <w:p>
      <w:r>
        <w:t>Role: Software Engineer</w:t>
      </w:r>
    </w:p>
    <w:p>
      <w:r>
        <w:t>Contact: charlie.miller@example.com | 744-782-1923 | linkedin.com/in/charliemiller</w:t>
      </w:r>
    </w:p>
    <w:p/>
    <w:p>
      <w:r>
        <w:t>SUMMARY</w:t>
      </w:r>
    </w:p>
    <w:p>
      <w:r>
        <w:t>Experienced Software Engineer with 7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REST API, Machine Learning, C++, HTML, React, MongoDB, SQL, CSS, Java, Data Analysis</w:t>
      </w:r>
    </w:p>
    <w:p/>
    <w:p>
      <w:r>
        <w:t>EXPERIENCE</w:t>
      </w:r>
    </w:p>
    <w:p>
      <w:r>
        <w:t>Global Solutions</w:t>
      </w:r>
    </w:p>
    <w:p>
      <w:r>
        <w:t>Software Engineer (2016 - 2024)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2015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