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Resume_31</w:t>
      </w:r>
    </w:p>
    <w:p>
      <w:r>
        <w:t>Name: David Davis</w:t>
      </w:r>
    </w:p>
    <w:p>
      <w:r>
        <w:t>Role: Machine Learning Engineer</w:t>
      </w:r>
    </w:p>
    <w:p>
      <w:r>
        <w:t>Contact: david.davis@example.com | 151-949-4870 | linkedin.com/in/daviddavis</w:t>
      </w:r>
    </w:p>
    <w:p/>
    <w:p>
      <w:r>
        <w:t>SUMMARY</w:t>
      </w:r>
    </w:p>
    <w:p>
      <w:r>
        <w:t>Experienced Machine Learning Engineer with 7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SQL, Agile, C++, JavaScript</w:t>
      </w:r>
    </w:p>
    <w:p/>
    <w:p>
      <w:r>
        <w:t>EXPERIENCE</w:t>
      </w:r>
    </w:p>
    <w:p>
      <w:r>
        <w:t>Innovate LLC</w:t>
      </w:r>
    </w:p>
    <w:p>
      <w:r>
        <w:t>Machine Learning Engineer (2017 - 2024)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National University</w:t>
      </w:r>
    </w:p>
    <w:p>
      <w:r>
        <w:t>Graduated: 2016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