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Resume_36</w:t>
      </w:r>
    </w:p>
    <w:p>
      <w:r>
        <w:t>Name: Mallory Davis</w:t>
      </w:r>
    </w:p>
    <w:p>
      <w:r>
        <w:t>Role: Full Stack Developer</w:t>
      </w:r>
    </w:p>
    <w:p>
      <w:r>
        <w:t>Contact: mallory.davis@example.com | 527-697-9852 | linkedin.com/in/mallorydavis</w:t>
      </w:r>
    </w:p>
    <w:p/>
    <w:p>
      <w:r>
        <w:t>SUMMARY</w:t>
      </w:r>
    </w:p>
    <w:p>
      <w:r>
        <w:t>Experienced Full Stack Developer with 12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AWS, Kubernetes, CSS, HTML, C++, Flask, Docker, Data Analysis, Node.js, Agile, SQL, Python</w:t>
      </w:r>
    </w:p>
    <w:p/>
    <w:p>
      <w:r>
        <w:t>EXPERIENCE</w:t>
      </w:r>
    </w:p>
    <w:p>
      <w:r>
        <w:t>Cloud Networks</w:t>
      </w:r>
    </w:p>
    <w:p>
      <w:r>
        <w:t>Full Stack Developer (2017 - 2024)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Global University</w:t>
      </w:r>
    </w:p>
    <w:p>
      <w:r>
        <w:t>Graduated: 2016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