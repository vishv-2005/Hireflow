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Resume_14</w:t>
      </w:r>
    </w:p>
    <w:p>
      <w:r>
        <w:t>Name: Mallory Doe</w:t>
      </w:r>
    </w:p>
    <w:p>
      <w:r>
        <w:t>Role: Frontend Developer</w:t>
      </w:r>
    </w:p>
    <w:p>
      <w:r>
        <w:t>Contact: mallory.doe@example.com | 593-682-5882 | linkedin.com/in/mallorydoe</w:t>
      </w:r>
    </w:p>
    <w:p/>
    <w:p>
      <w:r>
        <w:t>SUMMARY</w:t>
      </w:r>
    </w:p>
    <w:p>
      <w:r>
        <w:t>Experienced Frontend Developer with 2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Azure, Java, Docker, Linux, REST API, Flask, Node.js, Data Analysis, TensorFlow, MongoDB, CSS, React</w:t>
      </w:r>
    </w:p>
    <w:p/>
    <w:p>
      <w:r>
        <w:t>EXPERIENCE</w:t>
      </w:r>
    </w:p>
    <w:p>
      <w:r>
        <w:t>WebWorks</w:t>
      </w:r>
    </w:p>
    <w:p>
      <w:r>
        <w:t>Frontend Developer (2012 - 2024)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Metropolitan Institute</w:t>
      </w:r>
    </w:p>
    <w:p>
      <w:r>
        <w:t>Graduated: 2011</w:t>
      </w:r>
    </w:p>
    <w:p/>
    <w:p>
      <w:r>
        <w:t>CERTIFICATIONS</w:t>
      </w:r>
    </w:p>
    <w:p>
      <w:r>
        <w:t>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