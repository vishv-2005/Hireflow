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Resume_15</w:t>
      </w:r>
    </w:p>
    <w:p>
      <w:r>
        <w:t>Name: Judy Wilson</w:t>
      </w:r>
    </w:p>
    <w:p>
      <w:r>
        <w:t>Role: Data Scientist</w:t>
      </w:r>
    </w:p>
    <w:p>
      <w:r>
        <w:t>Contact: judy.wilson@example.com | 398-442-8173 | linkedin.com/in/judywilson</w:t>
      </w:r>
    </w:p>
    <w:p/>
    <w:p>
      <w:r>
        <w:t>SUMMARY</w:t>
      </w:r>
    </w:p>
    <w:p>
      <w:r>
        <w:t>Experienced Data Scientist with 7 years of experience building scalable systems.</w:t>
      </w:r>
    </w:p>
    <w:p>
      <w:r>
        <w:t>Passionate about writing clean, maintainable code and solving complex problems.</w:t>
      </w:r>
    </w:p>
    <w:p/>
    <w:p>
      <w:r>
        <w:t>SKILLS</w:t>
      </w:r>
    </w:p>
    <w:p>
      <w:r>
        <w:t>SQL, Python, Flask, Linux, GCP, MongoDB, Git, CSS, Kubernetes</w:t>
      </w:r>
    </w:p>
    <w:p/>
    <w:p>
      <w:r>
        <w:t>EXPERIENCE</w:t>
      </w:r>
    </w:p>
    <w:p>
      <w:r>
        <w:t>DataMinds</w:t>
      </w:r>
    </w:p>
    <w:p>
      <w:r>
        <w:t>Data Scientist (2011 - Present)</w:t>
      </w:r>
    </w:p>
    <w:p>
      <w:r>
        <w:t>- Developed and maintained web applications.</w:t>
      </w:r>
    </w:p>
    <w:p>
      <w:r>
        <w:t>- Collaborated with cross-functional teams to deliver high-quality software.</w:t>
      </w:r>
    </w:p>
    <w:p>
      <w:r>
        <w:t>- Optimized backend services for performance and scalability.</w:t>
      </w:r>
    </w:p>
    <w:p/>
    <w:p>
      <w:r>
        <w:t>EDUCATION</w:t>
      </w:r>
    </w:p>
    <w:p>
      <w:r>
        <w:t>B.S. in Computer Science - City College</w:t>
      </w:r>
    </w:p>
    <w:p>
      <w:r>
        <w:t>Graduated: 2010</w:t>
      </w:r>
    </w:p>
    <w:p/>
    <w:p>
      <w:r>
        <w:t>CERTIFICATIONS</w:t>
      </w:r>
    </w:p>
    <w:p>
      <w:r>
        <w:t>Kubernetes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