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Resume_17</w:t>
      </w:r>
    </w:p>
    <w:p>
      <w:r>
        <w:t>Name: Ivan Martinez</w:t>
      </w:r>
    </w:p>
    <w:p>
      <w:r>
        <w:t>Role: Machine Learning Engineer</w:t>
      </w:r>
    </w:p>
    <w:p>
      <w:r>
        <w:t>Contact: ivan.martinez@example.com | 796-721-3396 | linkedin.com/in/ivanmartinez</w:t>
      </w:r>
    </w:p>
    <w:p/>
    <w:p>
      <w:r>
        <w:t>SUMMARY</w:t>
      </w:r>
    </w:p>
    <w:p>
      <w:r>
        <w:t>Experienced Machine Learning Engineer with 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MongoDB, SQL, AWS, HTML, Python, Pandas, Data Analysis, C#, C++, Node.js, Agile</w:t>
      </w:r>
    </w:p>
    <w:p/>
    <w:p>
      <w:r>
        <w:t>EXPERIENCE</w:t>
      </w:r>
    </w:p>
    <w:p>
      <w:r>
        <w:t>WebWorks</w:t>
      </w:r>
    </w:p>
    <w:p>
      <w:r>
        <w:t>Machine Learning Engineer (2019 -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City College</w:t>
      </w:r>
    </w:p>
    <w:p>
      <w:r>
        <w:t>Graduated: 2018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