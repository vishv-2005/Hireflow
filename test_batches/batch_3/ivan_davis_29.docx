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Resume_29</w:t>
      </w:r>
    </w:p>
    <w:p>
      <w:r>
        <w:t>Name: Ivan Davis</w:t>
      </w:r>
    </w:p>
    <w:p>
      <w:r>
        <w:t>Role: Backend Developer</w:t>
      </w:r>
    </w:p>
    <w:p>
      <w:r>
        <w:t>Contact: ivan.davis@example.com | 719-572-5628 | linkedin.com/in/ivandavis</w:t>
      </w:r>
    </w:p>
    <w:p/>
    <w:p>
      <w:r>
        <w:t>SUMMARY</w:t>
      </w:r>
    </w:p>
    <w:p>
      <w:r>
        <w:t>Experienced Backend Developer with 5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Flask, TensorFlow, React, CSS, Kubernetes, C++, Java, JavaScript, HTML, Python</w:t>
      </w:r>
    </w:p>
    <w:p/>
    <w:p>
      <w:r>
        <w:t>EXPERIENCE</w:t>
      </w:r>
    </w:p>
    <w:p>
      <w:r>
        <w:t>TechCorp</w:t>
      </w:r>
    </w:p>
    <w:p>
      <w:r>
        <w:t>Backend Developer (2011 - 2024)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National University</w:t>
      </w:r>
    </w:p>
    <w:p>
      <w:r>
        <w:t>Graduated: 2010</w:t>
      </w:r>
    </w:p>
    <w:p/>
    <w:p>
      <w:r>
        <w:t>CERTIFICATIONS</w:t>
      </w:r>
    </w:p>
    <w:p>
      <w:r>
        <w:t>Google Cloud Associate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