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Resume_25</w:t>
      </w:r>
    </w:p>
    <w:p>
      <w:r>
        <w:t>Name: Grace Martinez</w:t>
      </w:r>
    </w:p>
    <w:p>
      <w:r>
        <w:t>Role: DevOps Engineer</w:t>
      </w:r>
    </w:p>
    <w:p>
      <w:r>
        <w:t>Contact: grace.martinez@example.com | 315-946-4584 | linkedin.com/in/gracemartinez</w:t>
      </w:r>
    </w:p>
    <w:p/>
    <w:p>
      <w:r>
        <w:t>SUMMARY</w:t>
      </w:r>
    </w:p>
    <w:p>
      <w:r>
        <w:t>Experienced DevOps Engineer with 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Flask, Docker, Linux, GCP, Agile, Python, JavaScript, C++, REST API, MongoDB, Kubernetes, TensorFlow</w:t>
      </w:r>
    </w:p>
    <w:p/>
    <w:p>
      <w:r>
        <w:t>EXPERIENCE</w:t>
      </w:r>
    </w:p>
    <w:p>
      <w:r>
        <w:t>WebWorks</w:t>
      </w:r>
    </w:p>
    <w:p>
      <w:r>
        <w:t>DevOps Engineer (2016 - 2023)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2015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