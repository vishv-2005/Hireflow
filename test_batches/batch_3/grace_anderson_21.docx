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Resume_21</w:t>
      </w:r>
    </w:p>
    <w:p>
      <w:r>
        <w:t>Name: Grace Anderson</w:t>
      </w:r>
    </w:p>
    <w:p>
      <w:r>
        <w:t>Role: Data Scientist</w:t>
      </w:r>
    </w:p>
    <w:p>
      <w:r>
        <w:t>Contact: grace.anderson@example.com | 968-501-3835 | linkedin.com/in/graceanderson</w:t>
      </w:r>
    </w:p>
    <w:p/>
    <w:p>
      <w:r>
        <w:t>SUMMARY</w:t>
      </w:r>
    </w:p>
    <w:p>
      <w:r>
        <w:t>Experienced Data Scientist with 12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Agile, Linux, Java, C++, HTML, JavaScript, Azure, Data Analysis, GCP, TensorFlow, AWS, Node.js</w:t>
      </w:r>
    </w:p>
    <w:p/>
    <w:p>
      <w:r>
        <w:t>EXPERIENCE</w:t>
      </w:r>
    </w:p>
    <w:p>
      <w:r>
        <w:t>Innovate LLC</w:t>
      </w:r>
    </w:p>
    <w:p>
      <w:r>
        <w:t>Data Scientist (2022 - 2023)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State University</w:t>
      </w:r>
    </w:p>
    <w:p>
      <w:r>
        <w:t>Graduated: 2021</w:t>
      </w:r>
    </w:p>
    <w:p/>
    <w:p>
      <w:r>
        <w:t>CERTIFICATIONS</w:t>
      </w:r>
    </w:p>
    <w:p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