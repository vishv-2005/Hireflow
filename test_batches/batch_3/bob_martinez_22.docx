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Resume_22</w:t>
      </w:r>
    </w:p>
    <w:p>
      <w:r>
        <w:t>Name: Bob Martinez</w:t>
      </w:r>
    </w:p>
    <w:p>
      <w:r>
        <w:t>Role: Data Scientist</w:t>
      </w:r>
    </w:p>
    <w:p>
      <w:r>
        <w:t>Contact: bob.martinez@example.com | 599-623-1572 | linkedin.com/in/bobmartinez</w:t>
      </w:r>
    </w:p>
    <w:p/>
    <w:p>
      <w:r>
        <w:t>SUMMARY</w:t>
      </w:r>
    </w:p>
    <w:p>
      <w:r>
        <w:t>Experienced Data Scientist with 14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Linux, Kubernetes, C#</w:t>
      </w:r>
    </w:p>
    <w:p/>
    <w:p>
      <w:r>
        <w:t>EXPERIENCE</w:t>
      </w:r>
    </w:p>
    <w:p>
      <w:r>
        <w:t>WebWorks</w:t>
      </w:r>
    </w:p>
    <w:p>
      <w:r>
        <w:t>Data Scientist (2020 - 2024)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Global University</w:t>
      </w:r>
    </w:p>
    <w:p>
      <w:r>
        <w:t>Graduated: 2019</w:t>
      </w:r>
    </w:p>
    <w:p/>
    <w:p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