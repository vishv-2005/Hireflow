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Resume_30</w:t>
      </w:r>
    </w:p>
    <w:p>
      <w:r>
        <w:t>Name: Grace Davis</w:t>
      </w:r>
    </w:p>
    <w:p>
      <w:r>
        <w:t>Role: DevOps Engineer</w:t>
      </w:r>
    </w:p>
    <w:p>
      <w:r>
        <w:t>Contact: grace.davis@example.com | 837-141-1259 | linkedin.com/in/gracedavis</w:t>
      </w:r>
    </w:p>
    <w:p/>
    <w:p>
      <w:r>
        <w:t>SUMMARY</w:t>
      </w:r>
    </w:p>
    <w:p>
      <w:r>
        <w:t>Experienced DevOps Engineer with 7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C#, Pandas, HTML, Python, MongoDB, Docker, Node.js, CSS, C++, TensorFlow</w:t>
      </w:r>
    </w:p>
    <w:p/>
    <w:p>
      <w:r>
        <w:t>EXPERIENCE</w:t>
      </w:r>
    </w:p>
    <w:p>
      <w:r>
        <w:t>Innovate LLC</w:t>
      </w:r>
    </w:p>
    <w:p>
      <w:r>
        <w:t>DevOps Engineer (2017 - 2024)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State University</w:t>
      </w:r>
    </w:p>
    <w:p>
      <w:r>
        <w:t>Graduated: 2016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