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Resume_42</w:t>
      </w:r>
    </w:p>
    <w:p>
      <w:r>
        <w:t>Name: Alice Anderson</w:t>
      </w:r>
    </w:p>
    <w:p>
      <w:r>
        <w:t>Role: Software Engineer</w:t>
      </w:r>
    </w:p>
    <w:p>
      <w:r>
        <w:t>Contact: alice.anderson@example.com | 785-344-2010 | linkedin.com/in/aliceanderson</w:t>
      </w:r>
    </w:p>
    <w:p/>
    <w:p>
      <w:r>
        <w:t>SUMMARY</w:t>
      </w:r>
    </w:p>
    <w:p>
      <w:r>
        <w:t>Experienced Software Engineer with 15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SQL, Java, React, Flask, MongoDB, AWS, CSS, Git, Python, Agile, Docker</w:t>
      </w:r>
    </w:p>
    <w:p/>
    <w:p>
      <w:r>
        <w:t>EXPERIENCE</w:t>
      </w:r>
    </w:p>
    <w:p>
      <w:r>
        <w:t>TechCorp</w:t>
      </w:r>
    </w:p>
    <w:p>
      <w:r>
        <w:t>Software Engineer (2011 - 2023)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2010</w:t>
      </w:r>
    </w:p>
    <w:p/>
    <w:p>
      <w:r>
        <w:t>CERTIFICATIONS</w:t>
      </w:r>
    </w:p>
    <w:p>
      <w:r>
        <w:t>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