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Resume_45</w:t>
      </w:r>
    </w:p>
    <w:p>
      <w:r>
        <w:t>Name: Peggy Smith</w:t>
      </w:r>
    </w:p>
    <w:p>
      <w:r>
        <w:t>Role: DevOps Engineer</w:t>
      </w:r>
    </w:p>
    <w:p>
      <w:r>
        <w:t>Contact: peggy.smith@example.com | 994-602-2774 | linkedin.com/in/peggysmith</w:t>
      </w:r>
    </w:p>
    <w:p/>
    <w:p>
      <w:r>
        <w:t>SUMMARY</w:t>
      </w:r>
    </w:p>
    <w:p>
      <w:r>
        <w:t>Experienced DevOps Engineer with 9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C#, JavaScript, React, Node.js, Machine Learning, REST API, AWS</w:t>
      </w:r>
    </w:p>
    <w:p/>
    <w:p>
      <w:r>
        <w:t>EXPERIENCE</w:t>
      </w:r>
    </w:p>
    <w:p>
      <w:r>
        <w:t>Global Solutions</w:t>
      </w:r>
    </w:p>
    <w:p>
      <w:r>
        <w:t>DevOps Engineer (2014 -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Metropolitan Institute</w:t>
      </w:r>
    </w:p>
    <w:p>
      <w:r>
        <w:t>Graduated: 2013</w:t>
      </w:r>
    </w:p>
    <w:p/>
    <w:p>
      <w:r>
        <w:t>CERTIFICATIONS</w:t>
      </w:r>
    </w:p>
    <w:p>
      <w:r>
        <w:t>Coursera Deep Learning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