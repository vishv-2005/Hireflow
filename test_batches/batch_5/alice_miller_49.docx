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Resume_49</w:t>
      </w:r>
    </w:p>
    <w:p>
      <w:r>
        <w:t>Name: Alice Miller</w:t>
      </w:r>
    </w:p>
    <w:p>
      <w:r>
        <w:t>Role: Frontend Developer</w:t>
      </w:r>
    </w:p>
    <w:p>
      <w:r>
        <w:t>Contact: alice.miller@example.com | 932-171-3366 | linkedin.com/in/alicemiller</w:t>
      </w:r>
    </w:p>
    <w:p/>
    <w:p>
      <w:r>
        <w:t>SUMMARY</w:t>
      </w:r>
    </w:p>
    <w:p>
      <w:r>
        <w:t>Experienced Frontend Developer with 4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AWS, Machine Learning, MongoDB, REST API, GCP, Agile</w:t>
      </w:r>
    </w:p>
    <w:p/>
    <w:p>
      <w:r>
        <w:t>EXPERIENCE</w:t>
      </w:r>
    </w:p>
    <w:p>
      <w:r>
        <w:t>NextGen Systems</w:t>
      </w:r>
    </w:p>
    <w:p>
      <w:r>
        <w:t>Frontend Developer (2014 - 2023)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Tech Institute</w:t>
      </w:r>
    </w:p>
    <w:p>
      <w:r>
        <w:t>Graduated: 2013</w:t>
      </w:r>
    </w:p>
    <w:p/>
    <w:p>
      <w:r>
        <w:t>CERTIFICATIONS</w:t>
      </w:r>
    </w:p>
    <w:p>
      <w:r>
        <w:t>Coursera 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