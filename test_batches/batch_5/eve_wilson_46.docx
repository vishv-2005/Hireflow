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Resume_46</w:t>
      </w:r>
    </w:p>
    <w:p>
      <w:r>
        <w:t>Name: Eve Wilson</w:t>
      </w:r>
    </w:p>
    <w:p>
      <w:r>
        <w:t>Role: Frontend Developer</w:t>
      </w:r>
    </w:p>
    <w:p>
      <w:r>
        <w:t>Contact: eve.wilson@example.com | 736-933-9744 | linkedin.com/in/evewilson</w:t>
      </w:r>
    </w:p>
    <w:p/>
    <w:p>
      <w:r>
        <w:t>SUMMARY</w:t>
      </w:r>
    </w:p>
    <w:p>
      <w:r>
        <w:t>Experienced Frontend Developer with 15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C++, Machine Learning, Agile</w:t>
      </w:r>
    </w:p>
    <w:p/>
    <w:p>
      <w:r>
        <w:t>EXPERIENCE</w:t>
      </w:r>
    </w:p>
    <w:p>
      <w:r>
        <w:t>Global Solutions</w:t>
      </w:r>
    </w:p>
    <w:p>
      <w:r>
        <w:t>Frontend Developer (2012 - 2024)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State University</w:t>
      </w:r>
    </w:p>
    <w:p>
      <w:r>
        <w:t>Graduated: 2011</w:t>
      </w:r>
    </w:p>
    <w:p/>
    <w:p>
      <w:r>
        <w:t>CERTIFICATIONS</w:t>
      </w:r>
    </w:p>
    <w:p>
      <w:r>
        <w:t>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