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Resume_47</w:t>
      </w:r>
    </w:p>
    <w:p>
      <w:r>
        <w:t>Name: Frank Miller</w:t>
      </w:r>
    </w:p>
    <w:p>
      <w:r>
        <w:t>Role: DevOps Engineer</w:t>
      </w:r>
    </w:p>
    <w:p>
      <w:r>
        <w:t>Contact: frank.miller@example.com | 832-260-5909 | linkedin.com/in/frankmiller</w:t>
      </w:r>
    </w:p>
    <w:p/>
    <w:p>
      <w:r>
        <w:t>SUMMARY</w:t>
      </w:r>
    </w:p>
    <w:p>
      <w:r>
        <w:t>Experienced DevOps Engineer with 5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Java, React, REST API</w:t>
      </w:r>
    </w:p>
    <w:p/>
    <w:p>
      <w:r>
        <w:t>EXPERIENCE</w:t>
      </w:r>
    </w:p>
    <w:p>
      <w:r>
        <w:t>NextGen Systems</w:t>
      </w:r>
    </w:p>
    <w:p>
      <w:r>
        <w:t>DevOps Engineer (2017 - Present)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National University</w:t>
      </w:r>
    </w:p>
    <w:p>
      <w:r>
        <w:t>Graduated: 2016</w:t>
      </w:r>
    </w:p>
    <w:p/>
    <w:p>
      <w:r>
        <w:t>CERTIFICATIONS</w:t>
      </w:r>
    </w:p>
    <w:p>
      <w:r>
        <w:t>Kubernetes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